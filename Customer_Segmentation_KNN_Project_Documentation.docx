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Segmentation Using K-NN + Power BI Dashboard</w:t>
      </w:r>
    </w:p>
    <w:p>
      <w:pPr>
        <w:pStyle w:val="Heading2"/>
      </w:pPr>
      <w:r>
        <w:t>Project Objective</w:t>
      </w:r>
    </w:p>
    <w:p>
      <w:r>
        <w:t>Develop a machine learning system to classify customers into High Value, Medium Value, and Low Value segments based on demographics and purchasing behavior.</w:t>
      </w:r>
    </w:p>
    <w:p>
      <w:pPr>
        <w:pStyle w:val="Heading2"/>
      </w:pPr>
      <w:r>
        <w:t>Technologies Used</w:t>
      </w:r>
    </w:p>
    <w:p>
      <w:r>
        <w:t>Python, Pandas, NumPy, Scikit-learn, Matplotlib, Power BI, Streamlit.</w:t>
      </w:r>
    </w:p>
    <w:p>
      <w:pPr>
        <w:pStyle w:val="Heading2"/>
      </w:pPr>
      <w:r>
        <w:t>Dataset Details</w:t>
      </w:r>
    </w:p>
    <w:p>
      <w:r>
        <w:t>Customer dataset contains Customer_ID, Gender, Age, Annual_Income, Spending_Score, and Segment columns.</w:t>
      </w:r>
    </w:p>
    <w:p>
      <w:pPr>
        <w:pStyle w:val="Heading2"/>
      </w:pPr>
      <w:r>
        <w:t>Project Workflow</w:t>
      </w:r>
    </w:p>
    <w:p>
      <w:r>
        <w:t>Dataset -&gt; EDA -&gt; Data Cleaning -&gt; Encoding -&gt; Feature Scaling -&gt; KNN Training -&gt; Evaluation -&gt; Prediction -&gt; Streamlit App -&gt; Power BI Dashboard.</w:t>
      </w:r>
    </w:p>
    <w:p>
      <w:pPr>
        <w:pStyle w:val="Heading2"/>
      </w:pPr>
      <w:r>
        <w:t>Exploratory Data Analysis</w:t>
      </w:r>
    </w:p>
    <w:p>
      <w:r>
        <w:t>Performed data checking, statistical analysis, and visualizations to understand customer behavior.</w:t>
      </w:r>
    </w:p>
    <w:p>
      <w:pPr>
        <w:pStyle w:val="Heading2"/>
      </w:pPr>
      <w:r>
        <w:t>Data Preprocessing</w:t>
      </w:r>
    </w:p>
    <w:p>
      <w:r>
        <w:t>Converted categorical values into numerical format and applied StandardScaler for machine learning preparation.</w:t>
      </w:r>
    </w:p>
    <w:p>
      <w:pPr>
        <w:pStyle w:val="Heading2"/>
      </w:pPr>
      <w:r>
        <w:t>Machine Learning Model</w:t>
      </w:r>
    </w:p>
    <w:p>
      <w:r>
        <w:t>Implemented K-Nearest Neighbors classification to predict customer segments using customer attributes.</w:t>
      </w:r>
    </w:p>
    <w:p>
      <w:pPr>
        <w:pStyle w:val="Heading2"/>
      </w:pPr>
      <w:r>
        <w:t>Model Evaluation</w:t>
      </w:r>
    </w:p>
    <w:p>
      <w:r>
        <w:t>Measured model performance using accuracy, confusion matrix, and classification metrics.</w:t>
      </w:r>
    </w:p>
    <w:p>
      <w:pPr>
        <w:pStyle w:val="Heading2"/>
      </w:pPr>
      <w:r>
        <w:t>Streamlit Application</w:t>
      </w:r>
    </w:p>
    <w:p>
      <w:r>
        <w:t>Built an interactive web application where users enter customer details and receive predicted customer segments.</w:t>
      </w:r>
    </w:p>
    <w:p>
      <w:pPr>
        <w:pStyle w:val="Heading2"/>
      </w:pPr>
      <w:r>
        <w:t>Power BI Dashboard</w:t>
      </w:r>
    </w:p>
    <w:p>
      <w:r>
        <w:t>Created KPI cards, customer segment distribution, income vs spending analysis, age analysis, filters, and business insights.</w:t>
      </w:r>
    </w:p>
    <w:p>
      <w:pPr>
        <w:pStyle w:val="Heading2"/>
      </w:pPr>
      <w:r>
        <w:t>Business Insights</w:t>
      </w:r>
    </w:p>
    <w:p>
      <w:r>
        <w:t>High value customers require retention strategies. Medium value customers have growth potential. Low value customers need engagement strategies.</w:t>
      </w:r>
    </w:p>
    <w:p>
      <w:pPr>
        <w:pStyle w:val="Heading2"/>
      </w:pPr>
      <w:r>
        <w:t>Project Files</w:t>
      </w:r>
    </w:p>
    <w:p>
      <w:r>
        <w:t>1_EDA.py</w:t>
        <w:br/>
        <w:t>2_Preprocessing_Model.py</w:t>
        <w:br/>
        <w:t>3_Prediction_customer.py</w:t>
        <w:br/>
        <w:t>4_app.py</w:t>
        <w:br/>
        <w:t>knn_customer_model.pkl</w:t>
        <w:br/>
        <w:t>scaler.pkl</w:t>
        <w:br/>
        <w:t>gender_encoder.pkl</w:t>
      </w:r>
    </w:p>
    <w:p>
      <w:pPr>
        <w:pStyle w:val="Heading2"/>
      </w:pPr>
      <w:r>
        <w:t>Resume Description</w:t>
      </w:r>
    </w:p>
    <w:p>
      <w:r>
        <w:t>Developed a customer segmentation system using KNN machine learning and Power BI dashboard to analyze customer behavior and support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